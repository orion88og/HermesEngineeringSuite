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HES Engineering Manual Foundation</w:t>
      </w:r>
    </w:p>
    <w:p/>
    <w:p>
      <w:r>
        <w:t>Version: 1.0</w:t>
      </w:r>
    </w:p>
    <w:p>
      <w:r>
        <w:t>Status: FROZEN</w:t>
      </w:r>
    </w:p>
    <w:p>
      <w:r>
        <w:t>Authority: Project Constitution</w:t>
      </w:r>
    </w:p>
    <w:p/>
    <w:p>
      <w:r>
        <w:t>## Purpose</w:t>
      </w:r>
    </w:p>
    <w:p>
      <w:r>
        <w:t>This document is the governing constitution for the Hermes Engineering Suite (HES).</w:t>
      </w:r>
    </w:p>
    <w:p>
      <w:r>
        <w:t>It defines the permanent engineering framework for the project.</w:t>
      </w:r>
    </w:p>
    <w:p/>
    <w:p>
      <w:r>
        <w:t>No architectural, organizational, or workflow changes are made outside the ADR process.</w:t>
      </w:r>
    </w:p>
    <w:p/>
    <w:p>
      <w:r>
        <w:t>---</w:t>
      </w:r>
    </w:p>
    <w:p/>
    <w:p/>
    <w:p>
      <w:r>
        <w:t>## Repository Structure (FROZEN)</w:t>
      </w:r>
    </w:p>
    <w:p/>
    <w:p>
      <w:r>
        <w:t>HermesEngineeringSuite/</w:t>
      </w:r>
    </w:p>
    <w:p>
      <w:r>
        <w:t xml:space="preserve">    backend/</w:t>
      </w:r>
    </w:p>
    <w:p>
      <w:r>
        <w:t xml:space="preserve">    frontend/</w:t>
      </w:r>
    </w:p>
    <w:p>
      <w:r>
        <w:t xml:space="preserve">    tools/</w:t>
      </w:r>
    </w:p>
    <w:p>
      <w:r>
        <w:t xml:space="preserve">    tests/</w:t>
      </w:r>
    </w:p>
    <w:p/>
    <w:p>
      <w:r>
        <w:t xml:space="preserve">    project/</w:t>
      </w:r>
    </w:p>
    <w:p>
      <w:r>
        <w:t xml:space="preserve">        PROJECT_MANIFEST.md</w:t>
      </w:r>
    </w:p>
    <w:p>
      <w:r>
        <w:t xml:space="preserve">        MASTER_INDEX.md</w:t>
      </w:r>
    </w:p>
    <w:p>
      <w:r>
        <w:t xml:space="preserve">        engineering-manual/</w:t>
      </w:r>
    </w:p>
    <w:p>
      <w:r>
        <w:t xml:space="preserve">            foundation/</w:t>
      </w:r>
    </w:p>
    <w:p>
      <w:r>
        <w:t xml:space="preserve">            volumes/</w:t>
      </w:r>
    </w:p>
    <w:p>
      <w:r>
        <w:t xml:space="preserve">            modules/</w:t>
      </w:r>
    </w:p>
    <w:p>
      <w:r>
        <w:t xml:space="preserve">            requirements/</w:t>
      </w:r>
    </w:p>
    <w:p>
      <w:r>
        <w:t xml:space="preserve">            adr/</w:t>
      </w:r>
    </w:p>
    <w:p>
      <w:r>
        <w:t xml:space="preserve">            templates/</w:t>
      </w:r>
    </w:p>
    <w:p>
      <w:r>
        <w:t xml:space="preserve">            generated/</w:t>
      </w:r>
    </w:p>
    <w:p>
      <w:r>
        <w:t xml:space="preserve">            diagrams/</w:t>
      </w:r>
    </w:p>
    <w:p>
      <w:r>
        <w:t xml:space="preserve">            schemas/</w:t>
      </w:r>
    </w:p>
    <w:p>
      <w:r>
        <w:t xml:space="preserve">            assets/</w:t>
      </w:r>
    </w:p>
    <w:p/>
    <w:p>
      <w:r>
        <w:t>## Module Structure (FROZEN)</w:t>
      </w:r>
    </w:p>
    <w:p/>
    <w:p>
      <w:r>
        <w:t>00 Charter</w:t>
      </w:r>
    </w:p>
    <w:p>
      <w:r>
        <w:t>01 Functional Specification</w:t>
      </w:r>
    </w:p>
    <w:p>
      <w:r>
        <w:t>02 UX Specification</w:t>
      </w:r>
    </w:p>
    <w:p>
      <w:r>
        <w:t>03 Data Model</w:t>
      </w:r>
    </w:p>
    <w:p>
      <w:r>
        <w:t>04 API Contract</w:t>
      </w:r>
    </w:p>
    <w:p>
      <w:r>
        <w:t>05 Service Architecture</w:t>
      </w:r>
    </w:p>
    <w:p>
      <w:r>
        <w:t>06 AI Integration</w:t>
      </w:r>
    </w:p>
    <w:p>
      <w:r>
        <w:t>07 Security</w:t>
      </w:r>
    </w:p>
    <w:p>
      <w:r>
        <w:t>08 Search</w:t>
      </w:r>
    </w:p>
    <w:p>
      <w:r>
        <w:t>09 Notifications &amp; Events</w:t>
      </w:r>
    </w:p>
    <w:p>
      <w:r>
        <w:t>10 Reporting</w:t>
      </w:r>
    </w:p>
    <w:p>
      <w:r>
        <w:t>11 Import / Export</w:t>
      </w:r>
    </w:p>
    <w:p>
      <w:r>
        <w:t>12 Testing</w:t>
      </w:r>
    </w:p>
    <w:p>
      <w:r>
        <w:t>13 Operations</w:t>
      </w:r>
    </w:p>
    <w:p>
      <w:r>
        <w:t>14 Implementation Roadmap</w:t>
      </w:r>
    </w:p>
    <w:p>
      <w:r>
        <w:t>15 ADRs</w:t>
      </w:r>
    </w:p>
    <w:p>
      <w:r>
        <w:t>16 Requirements</w:t>
      </w:r>
    </w:p>
    <w:p>
      <w:r>
        <w:t>17 Story Mapping</w:t>
      </w:r>
    </w:p>
    <w:p>
      <w:r>
        <w:t>18 Glossary</w:t>
      </w:r>
    </w:p>
    <w:p>
      <w:r>
        <w:t>19 Examples</w:t>
      </w:r>
    </w:p>
    <w:p>
      <w:r>
        <w:t>20 Changelog</w:t>
      </w:r>
    </w:p>
    <w:p/>
    <w:p>
      <w:r>
        <w:t>Every module follows this structure.</w:t>
      </w:r>
    </w:p>
    <w:p/>
    <w:p>
      <w:r>
        <w:t>## Development Workflow (FROZEN)</w:t>
      </w:r>
    </w:p>
    <w:p/>
    <w:p>
      <w:r>
        <w:t>Vision</w:t>
      </w:r>
    </w:p>
    <w:p>
      <w:r>
        <w:t>→ Capability</w:t>
      </w:r>
    </w:p>
    <w:p>
      <w:r>
        <w:t>→ Requirement</w:t>
      </w:r>
    </w:p>
    <w:p>
      <w:r>
        <w:t>→ Module Specification</w:t>
      </w:r>
    </w:p>
    <w:p>
      <w:r>
        <w:t>→ Story</w:t>
      </w:r>
    </w:p>
    <w:p>
      <w:r>
        <w:t>→ Implementation</w:t>
      </w:r>
    </w:p>
    <w:p>
      <w:r>
        <w:t>→ Testing</w:t>
      </w:r>
    </w:p>
    <w:p>
      <w:r>
        <w:t>→ Documentation</w:t>
      </w:r>
    </w:p>
    <w:p>
      <w:r>
        <w:t>→ Release</w:t>
      </w:r>
    </w:p>
    <w:p/>
    <w:p>
      <w:r>
        <w:t>## Blueprint Rule (FROZEN)</w:t>
      </w:r>
    </w:p>
    <w:p/>
    <w:p>
      <w:r>
        <w:t>The blueprint is the source of truth.</w:t>
      </w:r>
    </w:p>
    <w:p>
      <w:r>
        <w:t>Implementation conforms to the blueprint.</w:t>
      </w:r>
    </w:p>
    <w:p>
      <w:r>
        <w:t>The blueprint evolves only through approved ADRs.</w:t>
      </w:r>
    </w:p>
    <w:p/>
    <w:p>
      <w:r>
        <w:t>## One Active Task Rule (FROZEN)</w:t>
      </w:r>
    </w:p>
    <w:p/>
    <w:p>
      <w:r>
        <w:t>At any time there is exactly ONE active implementation task.</w:t>
      </w:r>
    </w:p>
    <w:p>
      <w:r>
        <w:t>Complete it.</w:t>
      </w:r>
    </w:p>
    <w:p>
      <w:r>
        <w:t>Commit it.</w:t>
      </w:r>
    </w:p>
    <w:p>
      <w:r>
        <w:t>Advance the queue.</w:t>
      </w:r>
    </w:p>
    <w:p/>
    <w:p>
      <w:r>
        <w:t>## Repository Governance Files</w:t>
      </w:r>
    </w:p>
    <w:p/>
    <w:p>
      <w:r>
        <w:t>ENGINEERING_MANUAL_FOUNDATION.md</w:t>
      </w:r>
    </w:p>
    <w:p>
      <w:r>
        <w:t>PROJECT_STATUS.md</w:t>
      </w:r>
    </w:p>
    <w:p>
      <w:r>
        <w:t>IMPLEMENTATION_QUEUE.md</w:t>
      </w:r>
    </w:p>
    <w:p>
      <w:r>
        <w:t>FUTURE_ENHANCEMENTS.md</w:t>
      </w:r>
    </w:p>
    <w:p>
      <w:r>
        <w:t>PROJECT_MANIFEST.md</w:t>
      </w:r>
    </w:p>
    <w:p>
      <w:r>
        <w:t>MASTER_INDEX.md</w:t>
      </w:r>
    </w:p>
    <w:p/>
    <w:p>
      <w:r>
        <w:t>## Change Control</w:t>
      </w:r>
    </w:p>
    <w:p/>
    <w:p>
      <w:r>
        <w:t>Architectural changes require:</w:t>
      </w:r>
    </w:p>
    <w:p>
      <w:r>
        <w:t>1. ADR</w:t>
      </w:r>
    </w:p>
    <w:p>
      <w:r>
        <w:t>2. Review</w:t>
      </w:r>
    </w:p>
    <w:p>
      <w:r>
        <w:t>3. Approval</w:t>
      </w:r>
    </w:p>
    <w:p>
      <w:r>
        <w:t>4. Blueprint update</w:t>
      </w:r>
    </w:p>
    <w:p/>
    <w:p>
      <w:r>
        <w:t>Ideas that are not required for the current milestone are recorded in FUTURE_ENHANCEMENTS.md.</w:t>
      </w:r>
    </w:p>
    <w:p/>
    <w:p>
      <w:r>
        <w:t>## Capability Order (FROZEN)</w:t>
      </w:r>
    </w:p>
    <w:p/>
    <w:p>
      <w:r>
        <w:t>M0 Foundation</w:t>
      </w:r>
    </w:p>
    <w:p>
      <w:r>
        <w:t>M1 Projects</w:t>
      </w:r>
    </w:p>
    <w:p>
      <w:r>
        <w:t>M2 Knowledge</w:t>
      </w:r>
    </w:p>
    <w:p>
      <w:r>
        <w:t>M3 AI Workspace</w:t>
      </w:r>
    </w:p>
    <w:p>
      <w:r>
        <w:t>M4 Engineering</w:t>
      </w:r>
    </w:p>
    <w:p>
      <w:r>
        <w:t>M5 Manufacturing</w:t>
      </w:r>
    </w:p>
    <w:p>
      <w:r>
        <w:t>M6 Networking</w:t>
      </w:r>
    </w:p>
    <w:p>
      <w:r>
        <w:t>M7 Business</w:t>
      </w:r>
    </w:p>
    <w:p>
      <w:r>
        <w:t>M8 Automation</w:t>
      </w:r>
    </w:p>
    <w:p>
      <w:r>
        <w:t>M9 Administration</w:t>
      </w:r>
    </w:p>
    <w:p/>
    <w:p>
      <w:r>
        <w:t>Capabilities are completed in order unless an approved ADR changes the sequence.</w:t>
      </w:r>
    </w:p>
    <w:p/>
    <w:p>
      <w:r>
        <w:t>## Definition of Done</w:t>
      </w:r>
    </w:p>
    <w:p/>
    <w:p>
      <w:r>
        <w:t>Every completed story includes:</w:t>
      </w:r>
    </w:p>
    <w:p>
      <w:r>
        <w:t>- Documentation updated</w:t>
      </w:r>
    </w:p>
    <w:p>
      <w:r>
        <w:t>- Code implemented</w:t>
      </w:r>
    </w:p>
    <w:p>
      <w:r>
        <w:t>- Tests passing</w:t>
      </w:r>
    </w:p>
    <w:p>
      <w:r>
        <w:t>- Blueprint references updated</w:t>
      </w:r>
    </w:p>
    <w:p>
      <w:r>
        <w:t>- Commit created</w:t>
      </w:r>
    </w:p>
    <w:p/>
    <w:p>
      <w:r>
        <w:t>## Working Agreement</w:t>
      </w:r>
    </w:p>
    <w:p/>
    <w:p>
      <w:r>
        <w:t>We optimize for completion rather than continual redesign.</w:t>
      </w:r>
    </w:p>
    <w:p/>
    <w:p>
      <w:r>
        <w:t>The framework defined in this document is considered locked for HES 1.x.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