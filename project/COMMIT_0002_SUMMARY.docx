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 0002 Summary</w:t>
      </w:r>
    </w:p>
    <w:p>
      <w:r>
        <w:t>Repository migration into permanent Engineering Manual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